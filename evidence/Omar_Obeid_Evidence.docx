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Evidence – Services 7–9</w:t>
      </w:r>
    </w:p>
    <w:p>
      <w:r>
        <w:t>Omar Obeid</w:t>
      </w:r>
    </w:p>
    <w:p>
      <w:r>
        <w:t>EECE 435L Final Project – Sprint I · Security Incident Detection and Response Management System</w:t>
      </w:r>
    </w:p>
    <w:p>
      <w:r>
        <w:t>Services: Vulnerability Management (7), Notification and Alert Management (8), Security Playbook and Response Automation (9). Every screenshot was taken on my own machine: Postman sending the requests of postman/Omar_Obeid_Services_7-9.postman_collection.json, in collection order, to the running Flask server (http://127.0.0.1:5050) after python seed.py --reset; database screenshots are sqlite3 queries on security_system.db; GitHub screenshots are from the team repository.</w:t>
      </w:r>
    </w:p>
    <w:p>
      <w:pPr>
        <w:pStyle w:val="Heading1"/>
      </w:pPr>
      <w:r>
        <w:t>Vulnerability Management Service (Service 7) (Omar Obeid)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1: Omar Obeid – Create Vulnerability – High (CVSS 7.5): Records CVE-2021-41773 on asset 1. A High/Critical vulnerability also sends a Vulnerability Alert notification to the asset owner.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2: Omar Obeid – Create Vulnerability – Critical (CVSS 9.8): Spring4Shell on the customer database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3: Omar Obeid – Create Vulnerability – Medium (CVSS 5.9): Terrapin SSH attack on the finance workstation.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4: Omar Obeid – Create Vulnerability – DUPLICATE CVE on same asset: Same CVE on the same asset is rejected (HTTP 409)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5: Omar Obeid – Create Vulnerability – INVALID CVE format: CVE must look like CVE-YYYY-NNNN (4+ digits)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6: Omar Obeid – Create Vulnerability – CVSS out of range: CVSS must be between 0.0 and 10.0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7: Omar Obeid – Create Vulnerability – severity does not match CVSS: CVSS 9.8 must be rated Critical, not Low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8: Omar Obeid – Create Vulnerability – MISSING fields: Every field is required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9: Omar Obeid – Create Vulnerability – asset NOT FOUND: The affected asset must exist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10: Omar Obeid – Create Vulnerability – analyst DENIED: Only the Security Administrator can create records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11: Omar Obeid – Retrieve All Vulnerabilities – admin: Lists every record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12: Omar Obeid – Retrieve All Vulnerabilities – analyst: Analysts can list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13: Omar Obeid – Retrieve All Vulnerabilities – auditor: Auditors can list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14: Omar Obeid – Retrieve All Vulnerabilities – regular user DENIED: Regular users have no access to vulnerabilities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15: Omar Obeid – Retrieve Specific Vulnerability – existing: Includes the affected asset's name, IP and criticality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16: Omar Obeid – Retrieve Specific Vulnerability – NOT FOUND: Unknown id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17: Omar Obeid – Search Vulnerabilities – by CVE: Partial, case-insensitive CVE match (Log4Shell)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18: Omar Obeid – Search Vulnerabilities – by severity: Exact severity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19: Omar Obeid – Search Vulnerabilities – by asset: All vulnerabilities on asset 1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20: Omar Obeid – Search Vulnerabilities – by status: Exact status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21: Omar Obeid – Search Vulnerabilities – combined: Criteria are combined with AND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22: Omar Obeid – Search Vulnerabilities – SQL injection attempt: The value is a bound parameter: 0 results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23: Omar Obeid – Search Vulnerabilities – INVALID severity: Severity must be Low, Medium, High or Critical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24: Omar Obeid – Search Vulnerabilities – NO parameters: At least one criterion is required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25: Omar Obeid – Update Vulnerability – skip status (Open -&gt; Resolved) REJECTED: Status must follow Open -&gt; Under Investigation -&gt; In Progress -&gt; Resolved -&gt; Closed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26: Omar Obeid – Update Vulnerability – Open -&gt; Under Investigation: Response contains before and after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27: Omar Obeid – Update Vulnerability – Under Investigation -&gt; In Progress: Next step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28: Omar Obeid – Update Vulnerability – description, CVSS and severity: CVSS 7.5 -&gt; 6.5 so severity must become Medium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29: Omar Obeid – Update Vulnerability – resolution date while In Progress REJECTED: A resolution date is only allowed once the record is Resolved or Closed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30: Omar Obeid – Update Vulnerability – read-only CVE REJECTED: CVE, title, asset and source cannot be changed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31: Omar Obeid – Update Vulnerability – In Progress -&gt; Resolved: resolution_date is set automatically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32: Omar Obeid – Update Vulnerability – Resolved -&gt; Closed: Final state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33: Omar Obeid – Update Vulnerability – auditor DENIED: Auditors are read-only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34: Omar Obeid – Delete Vulnerability – analyst DENIED: Only the Security Administrator can delete. The attempt is logged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35: Omar Obeid – Delete Vulnerability – admin: Writes a VULNERABILITY_DELETED audit log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36: Omar Obeid – Delete Vulnerability – already deleted (NOT FOUND): The record is gone (HTTP 404)</w:t>
      </w:r>
    </w:p>
    <w:p>
      <w:pPr>
        <w:pStyle w:val="Heading1"/>
      </w:pPr>
      <w:r>
        <w:t>Notification and Alert Management Service (Service 8) (Omar Obeid)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37: Omar Obeid – Create Notification – Security Alert to regular user: Starts as Unread.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38: Omar Obeid – Create Notification – Threat Alert to analyst: Critical threat alert for analyst_karim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39: Omar Obeid – Create Notification – System Notification to auditor: Low-severity system message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40: Omar Obeid – Create Notification – INVALID type: Type must be one of the five notification types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41: Omar Obeid – Create Notification – MISSING fields: All fields required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42: Omar Obeid – Create Notification – recipient NOT FOUND: The user must exist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43: Omar Obeid – Create Notification – suspended recipient REJECTED: Suspended or inactive accounts cannot be notified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44: Omar Obeid – Create Notification – regular user DENIED: Only the Security Administrator creates notifications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45: Omar Obeid – Create Notification – analyst DENIED: Only the Security Administrator creates notifications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46: Omar Obeid – Retrieve User Notifications – own inbox (regular user): Newest first, with count and unread_count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47: Omar Obeid – Retrieve User Notifications – admin views analyst: Administrators and Auditors can view any inbox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48: Omar Obeid – Retrieve User Notifications – EMPTY result: analyst_lina has no notifications: count 0 and an empty list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49: Omar Obeid – Retrieve User Notifications – other user's inbox DENIED: Users can only see their own notifications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50: Omar Obeid – Retrieve User Notifications – user NOT FOUND: Unknown user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51: Omar Obeid – Retrieve Specific Notification – own: The recipient can open it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52: Omar Obeid – Retrieve Specific Notification – someone else's DENIED: Not the recipient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53: Omar Obeid – Retrieve Specific Notification – NOT FOUND: Unknown id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54: Omar Obeid – Mark Notification as Read – not the recipient DENIED: Only the recipient (or an administrator) can mark it read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2037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55: Omar Obeid – Mark Notification as Read – notifications row 10 in the database BEFORE the update (status Unread, read_date empty)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56: Omar Obeid – Mark Notification as Read – recipient: Status becomes Read and read_date is set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57: Omar Obeid – Mark Notification as Read – already read: Idempotent: the original read_date is kept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203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58: Omar Obeid – Mark Notification as Read – the same row AFTER the update (status Read, read_date set)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59: Omar Obeid – Search Notifications – by user: User id or username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60: Omar Obeid – Search Notifications – by type: Exact type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61: Omar Obeid – Search Notifications – by severity: Exact severity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62: Omar Obeid – Search Notifications – by status: Unread or Read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63: Omar Obeid – Search Notifications – combined: Criteria combined with AND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64: Omar Obeid – Search Notifications – analyst searches own inbox: Results are limited to the analyst's own notifications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65: Omar Obeid – Search Notifications – analyst searches another user DENIED: Analysts cannot search other users' notifications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66: Omar Obeid – Search Notifications – regular user DENIED: Regular users have no search access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67: Omar Obeid – Search Notifications – INVALID status: Status must be Unread or Read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68: Omar Obeid – Delete Notification – regular user DENIED: Only the Security Administrator deletes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69: Omar Obeid – Delete Notification – admin: Writes an audit log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70: Omar Obeid – Delete Notification – already deleted (NOT FOUND): The record is gone (HTTP 404)</w:t>
      </w:r>
    </w:p>
    <w:p>
      <w:pPr>
        <w:pStyle w:val="Heading1"/>
      </w:pPr>
      <w:r>
        <w:t>Security Playbook and Response Automation Service (Service 9) (Omar Obeid)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71: Omar Obeid – Create Playbook – DDoS Mitigation: created_by is the logged-in administrator.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72: Omar Obeid – Create Playbook – Data Leak Response: Second playbook (deleted at the end).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73: Omar Obeid – Create Playbook – DUPLICATE name: Names are unique (case-insensitive) (HTTP 409)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74: Omar Obeid – Create Playbook – INVALID category and severity: Category must be an incident category; severity Low-Critical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75: Omar Obeid – Create Playbook – MISSING fields: All fields required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76: Omar Obeid – Create Playbook – analyst DENIED: Only administrators create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77: Omar Obeid – Retrieve All Playbooks – admin: Each playbook with its progress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78: Omar Obeid – Retrieve All Playbooks – analyst: Analysts can list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79: Omar Obeid – Retrieve All Playbooks – auditor: Auditors can list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80: Omar Obeid – Retrieve All Playbooks – regular user DENIED: No access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81: Omar Obeid – Add Response Action – step 1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82: Omar Obeid – Add Response Action – step 3 (added out of order): Steps can be added in any order; they are returned sorted.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83: Omar Obeid – Add Response Action – step 2 assigned to analyst_lina: The assignee gets a System Notification.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84: Omar Obeid – Add Response Action – DUPLICATE step number: step_number is unique per playbook (HTTP 409)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85: Omar Obeid – Add Response Action – INVALID step number: Must be a positive integer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86: Omar Obeid – Add Response Action – assign to regular user REJECTED: Only administrators and analysts can be assigned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87: Omar Obeid – Add Response Action – playbook NOT FOUND: Unknown playbook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88: Omar Obeid – Add Response Action – auditor DENIED: Auditors are read-only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89: Omar Obeid – Add Response Action – step 1 of playbook to delete: Shows that deleting a playbook removes its actions (HTTP 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90: Omar Obeid – Retrieve Specific Playbook – actions in order: Steps returned 1, 2, 3 with progress 0%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91: Omar Obeid – Retrieve Specific Playbook – NOT FOUND: Unknown id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92: Omar Obeid – Update Action Status – skip (Pending -&gt; Completed) REJECTED: Pending -&gt; In Progress -&gt; Completed only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93: Omar Obeid – Update Action Status – step 2 before step 1 is done REJECTED: Steps are executed in order (HTTP 409)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94: Omar Obeid – Update Action Status – step 1 Pending -&gt; In Progress: Unassigned step: the analyst who starts it becomes the assignee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95: Omar Obeid – Update Action Status – step 1 In Progress -&gt; Completed: completion_date is set automatically; progress 1/3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96: Omar Obeid – Update Action Status – another analyst's step DENIED: Step 2 belongs to analyst_lina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97: Omar Obeid – Update Action Status – step 2 by assignee -&gt; In Progress: Assigned analyst starts the step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98: Omar Obeid – Update Action Status – step 2 Completed with completion date: Explicit completion date (YYYY-MM-DD)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99: Omar Obeid – Update Action Status – admin reassigns step 3 and starts it: Assigns step 3 to analyst_karim (id 2), who is notified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100: Omar Obeid – Update Action Status – INVALID status: Status must be Pending, In Progress or Completed (HTTP 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101: Omar Obeid – Update Action Status – auditor DENIED: Auditors are read-only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102: Omar Obeid – Update Action Status – action NOT FOUND: Unknown id (HTTP 404)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103: Omar Obeid – Retrieve Specific Playbook – after progress: 2 of 3 steps completed (67%)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104: Omar Obeid – Delete Playbook – analyst DENIED: Only administrators delete playbooks (HTTP 403)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105: Omar Obeid – Delete Playbook – admin (removes its actions): Response shows how many response actions were removed (ON DELETE CASCADE)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106: Omar Obeid – Delete Playbook – already deleted (NOT FOUND): The playbook is gone (HTTP 404)</w:t>
      </w:r>
    </w:p>
    <w:p>
      <w:pPr>
        <w:pStyle w:val="Heading1"/>
      </w:pPr>
      <w:r>
        <w:t>Database records (DB evidence) (Omar Obeid)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107: Omar Obeid – Database Design – schema of the vulnerabilities and notifications tables (PK, FK, CHECK constraints)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108: Omar Obeid – Database Design – schema of the playbooks and response_actions tables (FK, UNIQUE playbook_id + step_number)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109: Omar Obeid – Database Design – stored vulnerability records after the Postman run (asset, CVE, CVSS, severity, status, resolution date)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110: Omar Obeid – Database Design – stored notification records (types, severities, Unread/Read status, read dates)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111: Omar Obeid – Database Design – stored playbooks and their ordered response actions (deleted playbook 5 and its actions are gone)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112: Omar Obeid – Security Audit Logging – log records written by Services 7–9 (creates, updates, deletes, reads, unauthorized attempts)</w:t>
      </w:r>
    </w:p>
    <w:p>
      <w:pPr>
        <w:pStyle w:val="Heading1"/>
      </w:pPr>
      <w:r>
        <w:t>GitHub and version control (Omar Obeid)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113: Omar Obeid – GitHub – commit history of the team repository filtered to my account (OhoBEiD)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197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Figure 114: Omar Obeid – GitHub – contributors graph showing the commits of all three team members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2222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