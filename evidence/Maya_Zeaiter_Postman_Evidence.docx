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Postman Evidence – Services 1–3 (Maya Zeaiter)</w:t>
      </w:r>
    </w:p>
    <w:p>
      <w:r>
        <w:t>All screenshots were taken from Postman sending requests to my own running Flask server (http://127.0.0.1:5050) on 14 October 2026, against a freshly seeded database. Each request ran once, in order.</w:t>
      </w:r>
    </w:p>
    <w:p>
      <w:pPr>
        <w:pStyle w:val="Heading1"/>
      </w:pPr>
      <w:r>
        <w:t>0. Authentication (Maya Zeaiter)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as_Security_Administrato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1: Maya Zeaiter – Login as Security Administrator – Successful login. Stores the token in admin_token.</w:t>
      </w:r>
    </w:p>
    <w:p>
      <w:r>
        <w:drawing>
          <wp:inline xmlns:a="http://schemas.openxmlformats.org/drawingml/2006/main" xmlns:pic="http://schemas.openxmlformats.org/drawingml/2006/picture">
            <wp:extent cx="6400800" cy="4160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_as_Security_Analyst_Kari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6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2: Maya Zeaiter – Login as Security Analyst (Karim) – Stores analyst_token.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n_as_Regular_User_by_emai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3: Maya Zeaiter – Login as Regular User (by email) – Login with the email instead of the username. Stores user_token.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gin_as_Audito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4: Maya Zeaiter – Login as Auditor – Stores auditor_token.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gin_FAILED_wrong_passwor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5: Maya Zeaiter – Login FAILED - wrong password – Unsuccessful login: returns 401 and writes a LOGIN_FAILED audit log.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ogin_FAILED_suspended_accoun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6: Maya Zeaiter – Login FAILED - suspended account – Suspended accounts cannot authenticate (403).</w:t>
      </w:r>
    </w:p>
    <w:p>
      <w:pPr>
        <w:pStyle w:val="Heading1"/>
      </w:pPr>
      <w:r>
        <w:t>1. Users and Identity Management (Maya Zeaiter)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gister_Regular_Use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7: Maya Zeaiter – Register Regular User – Public registration. Password is hashed before storage. Stores the new id in new_user_id.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gister_DUPLICATE_usernam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8: Maya Zeaiter – Register DUPLICATE username – Same username again -&gt; 409 Conflict.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gister_INVALID_inpu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9: Maya Zeaiter – Register INVALID input – Invalid email, weak password, invalid role -&gt; 400 with per-field errors.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gister_MISSING_field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10: Maya Zeaiter – Register MISSING fields – Missing required fields -&gt; 400.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gister_Analyst_WITHOUT_admin_toke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11: Maya Zeaiter – Register Analyst WITHOUT admin token – Privileged roles need an admin token -&gt; 403.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gister_Analyst_AS_ADMI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12: Maya Zeaiter – Register Analyst AS ADMIN – Admin can register any role.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Update_User_admi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13: Maya Zeaiter – Update User (admin) – Admin updates name/email/department (and may change role/account_status). Response shows before and after.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b_Update_User_admi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14: Maya Zeaiter – Update User (admin) – Admin updates name/email/department (and may change role/account_status). Response shows before and after. (response scrolled to show the rest)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Update_User_change_role_admi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15: Maya Zeaiter – Update User - change role (admin) – Role change; writes a ROLE_CHANGED audit log.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Update_OWN_info_regular_user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16: Maya Zeaiter – Update OWN info (regular user) – Regular user (id 4) updates their own department.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Update_OTHER_user_regular_user_DENIED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17: Maya Zeaiter – Update OTHER user (regular user) - DENIED – Regular user trying to edit someone else -&gt; 403.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etrieve_All_Users_admin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18: Maya Zeaiter – Retrieve All Users (admin) – Returns count + list of users (password hashes are never returned).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Retrieve_All_Users_auditor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19: Maya Zeaiter – Retrieve All Users (auditor) – Auditor has read-only access.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Retrieve_All_Users_analyst_DENIED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20: Maya Zeaiter – Retrieve All Users (analyst) - DENIED – Analysts have no user-management access -&gt; 403.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Retrieve_All_Users_NO_TOKEN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21: Maya Zeaiter – Retrieve All Users - NO TOKEN – Missing authentication -&gt; 401.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Retrieve_User_By_Username_existing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22: Maya Zeaiter – Retrieve User By Username - existing – Existing user -&gt; 200.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Retrieve_User_By_Username_non_existing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23: Maya Zeaiter – Retrieve User By Username - non-existing – Unknown username -&gt; 404.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Retrieve_OWN_info_regular_user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24: Maya Zeaiter – Retrieve OWN info (regular user) – Regular user reads their own profile.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Delete_User_unauthorized_auditor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25: Maya Zeaiter – Delete User - unauthorized (auditor) – Auditor cannot delete -&gt; 403 and UNAUTHORIZED_ACCESS log.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Delete_User_admin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26: Maya Zeaiter – Delete User (admin) – Successful deletion; writes USER_DELETED log.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Delete_User_not_found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27: Maya Zeaiter – Delete User - not found – Unknown id -&gt; 404.</w:t>
      </w:r>
    </w:p>
    <w:p>
      <w:pPr>
        <w:pStyle w:val="Heading1"/>
      </w:pPr>
      <w:r>
        <w:t>2. Asset Management (Maya Zeaiter)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Add_Asset_Server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28: Maya Zeaiter – Add Asset - Server – Creates an asset. Stores id in asset_id.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Add_Asset_Workstation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29: Maya Zeaiter – Add Asset - Workstation – Second asset with Medium criticality.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Add_Asset_Cloud_IPv6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30: Maya Zeaiter – Add Asset - Cloud (IPv6) – IPv6 addresses are also accepted.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Add_Asset_INVALID_input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31: Maya Zeaiter – Add Asset - INVALID input – Invalid IP, type and criticality -&gt; 400.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Add_Asset_analyst_DENIED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32: Maya Zeaiter – Add Asset - analyst DENIED – Only admins create assets -&gt; 403.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Retrieve_Specific_Asset_before_updat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33: Maya Zeaiter – Retrieve Specific Asset (before update) – Use as the 'before' screenshot.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Update_Asset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34: Maya Zeaiter – Update Asset – Updates name/owner/department/criticality/status; response includes before and after.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b_Update_Asset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35: Maya Zeaiter – Update Asset – Updates name/owner/department/criticality/status; response includes before and after. (response scrolled to show the rest)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Retrieve_All_Assets_admin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36: Maya Zeaiter – Retrieve All Assets (admin) – All assets with criticality and status.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Retrieve_All_Assets_regular_user_DENIED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37: Maya Zeaiter – Retrieve All Assets (regular user) - DENIED – Regular users have no asset access -&gt; 403.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Retrieve_Specific_Asset_analyst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38: Maya Zeaiter – Retrieve Specific Asset (analyst) – Includes owner and related incidents.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b_Retrieve_Specific_Asset_analyst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39: Maya Zeaiter – Retrieve Specific Asset (analyst) – Includes owner and related incidents. (response scrolled to show the rest)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Retrieve_Specific_Asset_invalid_id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40: Maya Zeaiter – Retrieve Specific Asset - invalid id – -&gt; 404.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Search_Assets_by_criticality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41: Maya Zeaiter – Search Assets - by criticality – Exact match on criticality level.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Search_Assets_by_typ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42: Maya Zeaiter – Search Assets - by type – Exact match on asset type.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Search_Assets_by_IP_prefix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43: Maya Zeaiter – Search Assets - by IP prefix – Partial match on IP address.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Search_Assets_by_name_department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44: Maya Zeaiter – Search Assets - by name + department – Combined criteria (AND), case-insensitive partial match.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Search_Assets_invalid_criticality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45: Maya Zeaiter – Search Assets - invalid criticality – -&gt; 400.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Search_Assets_SQL_injection_attempt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46: Maya Zeaiter – Search Assets - SQL injection attempt – Parameterised queries: returns 0 results instead of every row.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Delete_Asset_analyst_DENIED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47: Maya Zeaiter – Delete Asset - analyst DENIED – -&gt; 403.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Delete_Asset_admin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48: Maya Zeaiter – Delete Asset (admin) – Successful deletion.</w:t>
      </w:r>
    </w:p>
    <w:p>
      <w:pPr>
        <w:pStyle w:val="Heading1"/>
      </w:pPr>
      <w:r>
        <w:t>3. Incident Management (Maya Zeaiter)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_Create_Incident_Critical_admin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49: Maya Zeaiter – Create Incident - Critical (admin) – Admin reports a Critical incident. Stores id in incident_id.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_Create_Incident_Medium_regular_user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50: Maya Zeaiter – Create Incident - Medium (regular user) – Regular user reports; reporter is taken from the token.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_Create_Incident_Low_regular_user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51: Maya Zeaiter – Create Incident - Low (regular user) – Low severity example.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_Create_Incident_INVALID_severity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52: Maya Zeaiter – Create Incident - INVALID severity – -&gt; 400.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_Create_Incident_analyst_DENIED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53: Maya Zeaiter – Create Incident - analyst DENIED – Analysts cannot create incidents -&gt; 403.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_Retrieve_All_Incidents_admin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54: Maya Zeaiter – Retrieve All Incidents (admin) – Includes status and assigned analyst.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_Retrieve_All_Incidents_auditor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55: Maya Zeaiter – Retrieve All Incidents (auditor) – Read-only access.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_Retrieve_Specific_Incident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56: Maya Zeaiter – Retrieve Specific Incident – Full incident including notes.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_Retrieve_Specific_Incident_invalid_id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57: Maya Zeaiter – Retrieve Specific Incident - invalid id – -&gt; 404.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_Retrieve_Incident_analyst_NOT_assigned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58: Maya Zeaiter – Retrieve Incident - analyst NOT assigned – Analysts only see incidents assigned to them -&gt; 403 (until assigned).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_Update_Status_skip_steps_Open_Closed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59: Maya Zeaiter – Update Status - skip steps (Open -&gt; Closed) – Invalid transition -&gt; 400.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_Assign_Incident_to_non_analyst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60: Maya Zeaiter – Assign Incident - to non-analyst – User 4 is a Regular User -&gt; 400.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_Assign_Incident_by_analyst_DENIED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61: Maya Zeaiter – Assign Incident - by analyst DENIED – -&gt; 403.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_Assign_Incident_to_Analyst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62: Maya Zeaiter – Assign Incident to Analyst – Assigns to analyst_karim (id 2); logs INCIDENT_ASSIGNED and creates a notification.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_Status_1_Open_Under_Investigation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63: Maya Zeaiter – Status 1: Open -&gt; Under Investigation – Status 1: Open -&gt; Under Investigation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_Add_Investigation_Not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64: Maya Zeaiter – Add Investigation Note – Note linked to the incident and the analyst.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_Add_Investigation_Note_2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65: Maya Zeaiter – Add Investigation Note (2) – Add Investigation Note (2)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_Status_2_Under_Investigation_Mitigated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66: Maya Zeaiter – Status 2: Under Investigation -&gt; Mitigated – Status 2: Under Investigation -&gt; Mitigated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_Status_3_Mitigated_Resolved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67: Maya Zeaiter – Status 3: Mitigated -&gt; Resolved – Sets resolution_date.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b_Status_3_Mitigated_Resolved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68: Maya Zeaiter – Status 3: Mitigated -&gt; Resolved – Sets resolution_date. (response scrolled to show the rest)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_Status_4_Resolved_Closed_analyst_DENIED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69: Maya Zeaiter – Status 4: Resolved -&gt; Closed (analyst) DENIED – Only admins close incidents -&gt; 403.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_Status_4_Resolved_Closed_admin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70: Maya Zeaiter – Status 4: Resolved -&gt; Closed (admin) – Status 4: Resolved -&gt; Closed (admin)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_Retrieve_Incident_with_notes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71: Maya Zeaiter – Retrieve Incident with notes – Shows the final state and both notes.</w:t>
      </w:r>
    </w:p>
    <w:p>
      <w:r>
        <w:drawing>
          <wp:inline xmlns:a="http://schemas.openxmlformats.org/drawingml/2006/main" xmlns:pic="http://schemas.openxmlformats.org/drawingml/2006/picture">
            <wp:extent cx="6400800" cy="415678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b_Retrieve_Incident_with_notes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72: Maya Zeaiter – Retrieve Incident with notes – Shows the final state and both notes. (response scrolled to show the rest)</w:t>
      </w:r>
    </w:p>
    <w:p>
      <w:pPr>
        <w:pStyle w:val="Heading1"/>
      </w:pPr>
      <w:r>
        <w:t>Database (Maya Zeaiter)</w:t>
      </w:r>
    </w:p>
    <w:p>
      <w:r>
        <w:t>Output of the sqlite3 command-line tool on my project database (security_system.db), taken right after the Postman run above.</w:t>
      </w:r>
    </w:p>
    <w:p>
      <w:r>
        <w:drawing>
          <wp:inline xmlns:a="http://schemas.openxmlformats.org/drawingml/2006/main" xmlns:pic="http://schemas.openxmlformats.org/drawingml/2006/picture">
            <wp:extent cx="6400800" cy="448056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1_schema_users_assets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73: Maya Zeaiter – Database structure – users and assets tables (primary keys, UNIQUE, CHECK constraints, owner_id foreign key)</w:t>
      </w:r>
    </w:p>
    <w:p>
      <w:r>
        <w:drawing>
          <wp:inline xmlns:a="http://schemas.openxmlformats.org/drawingml/2006/main" xmlns:pic="http://schemas.openxmlformats.org/drawingml/2006/picture">
            <wp:extent cx="6400800" cy="448056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2_schema_incidents_notes_logs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74: Maya Zeaiter – Database structure – incidents, investigation_notes and logs tables with their foreign keys</w:t>
      </w:r>
    </w:p>
    <w:p>
      <w:r>
        <w:drawing>
          <wp:inline xmlns:a="http://schemas.openxmlformats.org/drawingml/2006/main" xmlns:pic="http://schemas.openxmlformats.org/drawingml/2006/picture">
            <wp:extent cx="6400800" cy="1519339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3_users_records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19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75: Maya Zeaiter – users table records – passwords are stored only as PBKDF2 hashes; Suspended account and the deleted user (id 7) are visible</w:t>
      </w:r>
    </w:p>
    <w:p>
      <w:r>
        <w:drawing>
          <wp:inline xmlns:a="http://schemas.openxmlformats.org/drawingml/2006/main" xmlns:pic="http://schemas.openxmlformats.org/drawingml/2006/picture">
            <wp:extent cx="6400800" cy="1519339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4_assets_records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19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76: Maya Zeaiter – assets table records – criticality level and status stored as validated text values; asset 7 was deleted</w:t>
      </w:r>
    </w:p>
    <w:p>
      <w:r>
        <w:drawing>
          <wp:inline xmlns:a="http://schemas.openxmlformats.org/drawingml/2006/main" xmlns:pic="http://schemas.openxmlformats.org/drawingml/2006/picture">
            <wp:extent cx="6400800" cy="1995994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5_incidents_notes_records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95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77: Maya Zeaiter – incidents and investigation_notes records – incident 5 closed with resolution date, two notes linked to it, and the incidents foreign keys</w:t>
      </w:r>
    </w:p>
    <w:p>
      <w:r>
        <w:drawing>
          <wp:inline xmlns:a="http://schemas.openxmlformats.org/drawingml/2006/main" xmlns:pic="http://schemas.openxmlformats.org/drawingml/2006/picture">
            <wp:extent cx="6400800" cy="3068469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6_logs_records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8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78: Maya Zeaiter – logs table – counts per action and the automatically recorded failed logins and unauthorized access attempts</w:t>
      </w:r>
    </w:p>
    <w:p>
      <w:pPr>
        <w:pStyle w:val="Heading1"/>
      </w:pPr>
      <w:r>
        <w:t>GitHub (Maya Zeaiter)</w:t>
      </w:r>
    </w:p>
    <w:p>
      <w:r>
        <w:drawing>
          <wp:inline xmlns:a="http://schemas.openxmlformats.org/drawingml/2006/main" xmlns:pic="http://schemas.openxmlformats.org/drawingml/2006/picture">
            <wp:extent cx="6400800" cy="3644412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commit_history_1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4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79: Maya Zeaiter – GitHub commit history (newest commits) – repository Maya_Zeaiter-Zeinab_Harb-Omar_Obeid</w:t>
      </w:r>
    </w:p>
    <w:p>
      <w:r>
        <w:drawing>
          <wp:inline xmlns:a="http://schemas.openxmlformats.org/drawingml/2006/main" xmlns:pic="http://schemas.openxmlformats.org/drawingml/2006/picture">
            <wp:extent cx="6400800" cy="3644412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commit_history_2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4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80: Maya Zeaiter – GitHub commit history (older commits) – one commit per implementation step</w:t>
      </w:r>
    </w:p>
    <w:p>
      <w:r>
        <w:drawing>
          <wp:inline xmlns:a="http://schemas.openxmlformats.org/drawingml/2006/main" xmlns:pic="http://schemas.openxmlformats.org/drawingml/2006/picture">
            <wp:extent cx="6400800" cy="3644412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contributors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4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81: Maya Zeaiter – GitHub Contributors page – commits by mayazeaiter37 (Maya Zeaiter)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